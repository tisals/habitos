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576A" w14:textId="77777777" w:rsidR="00A40EA5" w:rsidRDefault="00B40F83">
      <w:r>
        <w:t>LA LLAVE DE TU POTENCIAL</w:t>
      </w:r>
    </w:p>
    <w:p w14:paraId="3DC73A5A" w14:textId="77777777" w:rsidR="00A40EA5" w:rsidRDefault="00B40F83">
      <w:r>
        <w:t>DOCUMENTO TÉCNICO MVP + HISTORIAS DE USUARIO</w:t>
      </w:r>
    </w:p>
    <w:p w14:paraId="1F16550E" w14:textId="77777777" w:rsidR="00A40EA5" w:rsidRDefault="00B40F83">
      <w:r>
        <w:t>-------------------------------------------</w:t>
      </w:r>
    </w:p>
    <w:p w14:paraId="36C9C311" w14:textId="534950D5" w:rsidR="00A40EA5" w:rsidRDefault="00B40F83">
      <w:r>
        <w:t xml:space="preserve">1. PROMPT TÉCNICO DEL MVP </w:t>
      </w:r>
    </w:p>
    <w:p w14:paraId="754D39DD" w14:textId="77777777" w:rsidR="00A40EA5" w:rsidRDefault="00B40F83">
      <w:r>
        <w:t>Eres un arquitecto de software y desarrollador full-stack senior experto en lanzar MVPs en 1–3 sprints.</w:t>
      </w:r>
      <w:r>
        <w:br/>
        <w:t>Tu misión: diseñar y construir la primera versión funcional de “La Llave de tu Potencial”, una web app de desarrollo personal para líderes de negocio y profesionales del conocimiento, centrada en tres rituales:</w:t>
      </w:r>
      <w:r>
        <w:br/>
        <w:t>- Ritual C.A.F.É. (mañana – ganar el día).</w:t>
      </w:r>
      <w:r>
        <w:br/>
        <w:t>- Ritual ARA (salvavidas en medio del caos).</w:t>
      </w:r>
      <w:r>
        <w:br/>
        <w:t>- Ritual de Cierre (noche – bajar la mente y cerrar el día).</w:t>
      </w:r>
    </w:p>
    <w:p w14:paraId="2EB1D98F" w14:textId="77777777" w:rsidR="00A40EA5" w:rsidRDefault="00B40F83">
      <w:r>
        <w:t>La app debe:</w:t>
      </w:r>
      <w:r>
        <w:br/>
        <w:t>- Ser multiusuario (cada usuario con su propia cuenta y progreso).</w:t>
      </w:r>
      <w:r>
        <w:br/>
        <w:t>- Incluir un usuario admin para gestionar rutinas y ver métricas básicas.</w:t>
      </w:r>
      <w:r>
        <w:br/>
        <w:t>- Ser mobile-first (optimizada para uso en celular, 1 columna, botones grandes).</w:t>
      </w:r>
      <w:r>
        <w:br/>
        <w:t>- Incluir lógica básica de gamificación con rachas (días seguidos) y “día ganado”.</w:t>
      </w:r>
      <w:r>
        <w:br/>
        <w:t>- Incluir un diagnóstico inicial simple para asignar nivel (1, 2 o 3).</w:t>
      </w:r>
    </w:p>
    <w:p w14:paraId="77F4099A" w14:textId="77777777" w:rsidR="00A40EA5" w:rsidRDefault="00B40F83">
      <w:r>
        <w:t>MODELO DE NIVELES Y ACCESOS</w:t>
      </w:r>
    </w:p>
    <w:p w14:paraId="68216429" w14:textId="77777777" w:rsidR="00A40EA5" w:rsidRDefault="00B40F83">
      <w:r>
        <w:t>Nivel 1 – Gratis total (entrada suave)</w:t>
      </w:r>
      <w:r>
        <w:br/>
        <w:t>- Perfil: personas muy quemadas, baja adherencia.</w:t>
      </w:r>
      <w:r>
        <w:br/>
        <w:t>- Accesos:</w:t>
      </w:r>
      <w:r>
        <w:br/>
        <w:t xml:space="preserve">  - Ritual C.A.F.É.: manual + audios (gratis).</w:t>
      </w:r>
      <w:r>
        <w:br/>
        <w:t xml:space="preserve">  - Ritual de Cierre: no disponible (opcionalmente se muestra como “vendrá después de avanzar”).</w:t>
      </w:r>
      <w:r>
        <w:br/>
        <w:t xml:space="preserve">  - ARA: no disponible.</w:t>
      </w:r>
    </w:p>
    <w:p w14:paraId="640C659D" w14:textId="77777777" w:rsidR="00A40EA5" w:rsidRDefault="00B40F83">
      <w:r>
        <w:t>Nivel 2 – Gratis pero limitado</w:t>
      </w:r>
      <w:r>
        <w:br/>
        <w:t>- Perfil: tiene algo de base, puede manejar dos rituales.</w:t>
      </w:r>
      <w:r>
        <w:br/>
        <w:t>- Accesos:</w:t>
      </w:r>
      <w:r>
        <w:br/>
        <w:t xml:space="preserve">  - C.A.F.É.: manual + audios.</w:t>
      </w:r>
      <w:r>
        <w:br/>
        <w:t xml:space="preserve">  - Cierre: solo versión manual (audios bloqueados como contenido premium futuro).</w:t>
      </w:r>
      <w:r>
        <w:br/>
        <w:t xml:space="preserve">  - ARA: no disponible o mostrado como teaser “para versión completa/premium”.</w:t>
      </w:r>
    </w:p>
    <w:p w14:paraId="4AA32761" w14:textId="77777777" w:rsidR="00A40EA5" w:rsidRDefault="00B40F83">
      <w:r>
        <w:t>Nivel 3 – Ideal para plan pago</w:t>
      </w:r>
      <w:r>
        <w:br/>
        <w:t>- Perfil: listo para trabajar mañana + noche + rescates.</w:t>
      </w:r>
      <w:r>
        <w:br/>
        <w:t>- Antes de pagar (modo free limitado):</w:t>
      </w:r>
      <w:r>
        <w:br/>
        <w:t xml:space="preserve">  - C.A.F.É.: manual + audios.</w:t>
      </w:r>
      <w:r>
        <w:br/>
        <w:t xml:space="preserve">  - Cierre: solo manual, audios bloqueados.</w:t>
      </w:r>
      <w:r>
        <w:br/>
      </w:r>
      <w:r>
        <w:lastRenderedPageBreak/>
        <w:t xml:space="preserve">  - ARA: bloqueado completo.</w:t>
      </w:r>
      <w:r>
        <w:br/>
        <w:t>- Después de pagar (modo premium):</w:t>
      </w:r>
      <w:r>
        <w:br/>
        <w:t xml:space="preserve">  - C.A.F.É.: manual + audios.</w:t>
      </w:r>
      <w:r>
        <w:br/>
        <w:t xml:space="preserve">  - Cierre: manual + audios desbloqueados.</w:t>
      </w:r>
      <w:r>
        <w:br/>
        <w:t xml:space="preserve">  - ARA: ritual completo (manual y, a futuro, audios).</w:t>
      </w:r>
    </w:p>
    <w:p w14:paraId="702A8AED" w14:textId="77777777" w:rsidR="00A40EA5" w:rsidRDefault="00B40F83">
      <w:r>
        <w:t>Stack técnico</w:t>
      </w:r>
      <w:r>
        <w:br/>
        <w:t>- Backend: PHP 8.3 + MySQL 8 + Laravel 11.</w:t>
      </w:r>
      <w:r>
        <w:br/>
        <w:t>- Buenas prácticas SOLID:</w:t>
      </w:r>
      <w:r>
        <w:br/>
        <w:t xml:space="preserve">  - Carpetas Domains, Repositories, Actions, DTOs.</w:t>
      </w:r>
      <w:r>
        <w:br/>
        <w:t xml:space="preserve">  - Inversión de dependencias con interfaces.</w:t>
      </w:r>
      <w:r>
        <w:br/>
        <w:t>- Frontend: Blade + Alpine.js + TailwindCSS (sin React ni builds complejos).</w:t>
      </w:r>
      <w:r>
        <w:br/>
        <w:t>- Hosting esperado: VPS con PHP-FPM + nginx + SSL (Let's Encrypt).</w:t>
      </w:r>
    </w:p>
    <w:p w14:paraId="2B20AC5F" w14:textId="77777777" w:rsidR="00A40EA5" w:rsidRDefault="00B40F83">
      <w:r>
        <w:t>Objetivo del MVP (negocio)</w:t>
      </w:r>
      <w:r>
        <w:br/>
        <w:t>- Validar que usuarios reales:</w:t>
      </w:r>
      <w:r>
        <w:br/>
        <w:t xml:space="preserve">  - Se registran.</w:t>
      </w:r>
      <w:r>
        <w:br/>
        <w:t xml:space="preserve">  - Usan al menos 1 ritual varios días.</w:t>
      </w:r>
      <w:r>
        <w:br/>
        <w:t xml:space="preserve">  - Empiezan a engancharse con la racha.</w:t>
      </w:r>
      <w:r>
        <w:br/>
        <w:t>- Preparar terreno para monetización: nivel 3 es el candidato natural a pago.</w:t>
      </w:r>
    </w:p>
    <w:p w14:paraId="1F817F2C" w14:textId="77777777" w:rsidR="00A40EA5" w:rsidRDefault="00B40F83">
      <w:r>
        <w:t>2. FUNCIONALIDADES OBLIGATORIAS MVP (SPRINT 1 – MVP 1)</w:t>
      </w:r>
    </w:p>
    <w:p w14:paraId="45F87979" w14:textId="77777777" w:rsidR="00A40EA5" w:rsidRDefault="00B40F83">
      <w:r>
        <w:t>2.1. Autenticación multiusuario</w:t>
      </w:r>
      <w:r>
        <w:br/>
        <w:t>- Registro con: nombre, email, contraseña.</w:t>
      </w:r>
      <w:r>
        <w:br/>
        <w:t>- Login con email + contraseña.</w:t>
      </w:r>
      <w:r>
        <w:br/>
        <w:t>- Recuperar contraseña.</w:t>
      </w:r>
      <w:r>
        <w:br/>
        <w:t>- Cada usuario solo ve sus rachas, diagnósticos y progreso.</w:t>
      </w:r>
    </w:p>
    <w:p w14:paraId="68590387" w14:textId="77777777" w:rsidR="00A40EA5" w:rsidRDefault="00B40F83">
      <w:r>
        <w:t>2.2. Roles básicos</w:t>
      </w:r>
      <w:r>
        <w:br/>
        <w:t>- Rol user:</w:t>
      </w:r>
      <w:r>
        <w:br/>
        <w:t xml:space="preserve">  - Puede:</w:t>
      </w:r>
      <w:r>
        <w:br/>
        <w:t xml:space="preserve">    - Completar diagnóstico inicial.</w:t>
      </w:r>
      <w:r>
        <w:br/>
        <w:t xml:space="preserve">    - Ver dashboard.</w:t>
      </w:r>
      <w:r>
        <w:br/>
        <w:t xml:space="preserve">    - Acceder y completar sus rituales.</w:t>
      </w:r>
      <w:r>
        <w:br/>
        <w:t xml:space="preserve">    - Ver racha y estado de día ganado.</w:t>
      </w:r>
      <w:r>
        <w:br/>
        <w:t>- Rol admin:</w:t>
      </w:r>
      <w:r>
        <w:br/>
        <w:t xml:space="preserve">  - Puede:</w:t>
      </w:r>
      <w:r>
        <w:br/>
        <w:t xml:space="preserve">    - Crear/editar rituales (nombre, slug, descripción, pasos, duración, tipo, nivel mínimo, activo/inactivo).</w:t>
      </w:r>
      <w:r>
        <w:br/>
        <w:t xml:space="preserve">    - Ver métricas básicas agregadas.</w:t>
      </w:r>
    </w:p>
    <w:p w14:paraId="39E93373" w14:textId="77777777" w:rsidR="00A40EA5" w:rsidRDefault="00B40F83">
      <w:r>
        <w:t>2.3. Flujo de usuario – Sprint 1 (mínimo viable)</w:t>
      </w:r>
    </w:p>
    <w:p w14:paraId="4267A1B6" w14:textId="77777777" w:rsidR="00A40EA5" w:rsidRDefault="00B40F83">
      <w:r>
        <w:t>Pantalla de registro / login</w:t>
      </w:r>
      <w:r>
        <w:br/>
        <w:t>- Simple, mobile-first.</w:t>
      </w:r>
      <w:r>
        <w:br/>
      </w:r>
      <w:r>
        <w:lastRenderedPageBreak/>
        <w:t>- Tras registro → dashboard.</w:t>
      </w:r>
      <w:r>
        <w:br/>
        <w:t>- Diagnóstico inicial puede hacerse en Sprint 2, pero se deja preparado.</w:t>
      </w:r>
    </w:p>
    <w:p w14:paraId="1CB3A247" w14:textId="77777777" w:rsidR="00A40EA5" w:rsidRDefault="00B40F83">
      <w:r>
        <w:t>Dashboard básico</w:t>
      </w:r>
      <w:r>
        <w:br/>
        <w:t>- Mostrar:</w:t>
      </w:r>
      <w:r>
        <w:br/>
        <w:t xml:space="preserve">  - Ritual C.A.F.É. (botón grande).</w:t>
      </w:r>
      <w:r>
        <w:br/>
        <w:t xml:space="preserve">  - Ritual de Cierre (botón grande).</w:t>
      </w:r>
      <w:r>
        <w:br/>
        <w:t xml:space="preserve">  - Estado de hoy:</w:t>
      </w:r>
      <w:r>
        <w:br/>
        <w:t xml:space="preserve">    - C.A.F.É.: hecho / no hecho.</w:t>
      </w:r>
      <w:r>
        <w:br/>
        <w:t xml:space="preserve">    - Cierre: hecho / no hecho.</w:t>
      </w:r>
      <w:r>
        <w:br/>
        <w:t xml:space="preserve">  - Racha: número simple de días ganados.</w:t>
      </w:r>
      <w:r>
        <w:br/>
        <w:t>- Día ganado (definición Sprint 1):</w:t>
      </w:r>
      <w:r>
        <w:br/>
        <w:t xml:space="preserve">  - Si en la misma fecha se completan C.A.F.É. y Cierre.</w:t>
      </w:r>
    </w:p>
    <w:p w14:paraId="32654B7F" w14:textId="77777777" w:rsidR="00A40EA5" w:rsidRDefault="00B40F83">
      <w:r>
        <w:t>Ritual C.A.F.É. (versión mínima manual)</w:t>
      </w:r>
      <w:r>
        <w:br/>
        <w:t>- Pantalla con título + breve descripción.</w:t>
      </w:r>
      <w:r>
        <w:br/>
        <w:t>- Pasos C, A, F en secuencia, cada uno con botón “Siguiente”.</w:t>
      </w:r>
      <w:r>
        <w:br/>
        <w:t>- Al terminar, botón “Terminé el ritual” que guarda en BD: user_id, ritual_id, fecha.</w:t>
      </w:r>
    </w:p>
    <w:p w14:paraId="730E0879" w14:textId="77777777" w:rsidR="00A40EA5" w:rsidRDefault="00B40F83">
      <w:r>
        <w:t>Ritual de Cierre (versión mínima manual)</w:t>
      </w:r>
      <w:r>
        <w:br/>
        <w:t>- 2–3 pasos simples:</w:t>
      </w:r>
      <w:r>
        <w:br/>
        <w:t xml:space="preserve">  - Lo que logré hoy (reflexión).</w:t>
      </w:r>
      <w:r>
        <w:br/>
        <w:t xml:space="preserve">  - Lo importante para mañana.</w:t>
      </w:r>
      <w:r>
        <w:br/>
        <w:t xml:space="preserve">  - Cerrar el día.</w:t>
      </w:r>
      <w:r>
        <w:br/>
        <w:t>- Botón final “Cerrar mi día” que registra completado para esa fecha.</w:t>
      </w:r>
    </w:p>
    <w:p w14:paraId="7C67F2C7" w14:textId="77777777" w:rsidR="00A40EA5" w:rsidRDefault="00B40F83">
      <w:r>
        <w:t>Lógica básica de racha y día ganado</w:t>
      </w:r>
      <w:r>
        <w:br/>
        <w:t>- Día ganado: C.A.F.É. + Cierre completados el mismo día.</w:t>
      </w:r>
      <w:r>
        <w:br/>
        <w:t>- Racha:</w:t>
      </w:r>
      <w:r>
        <w:br/>
        <w:t xml:space="preserve">  - Si hoy ganó el día y ayer también → racha++.</w:t>
      </w:r>
      <w:r>
        <w:br/>
        <w:t xml:space="preserve">  - Si hoy ganó el día y ayer no → racha = 1.</w:t>
      </w:r>
      <w:r>
        <w:br/>
        <w:t>- Mostrar racha y estado de día ganado en dashboard.</w:t>
      </w:r>
    </w:p>
    <w:p w14:paraId="3AD9C0FE" w14:textId="77777777" w:rsidR="00A40EA5" w:rsidRDefault="00B40F83">
      <w:r>
        <w:t>Admin ultra básico – Sprint 1</w:t>
      </w:r>
      <w:r>
        <w:br/>
        <w:t>- Ver lista de rituales (C.A.F.É. y Cierre).</w:t>
      </w:r>
      <w:r>
        <w:br/>
        <w:t>- Editar: nombre, descripción, pasos (JSON), duración.</w:t>
      </w:r>
    </w:p>
    <w:p w14:paraId="4ECD9E20" w14:textId="77777777" w:rsidR="00A40EA5" w:rsidRDefault="00B40F83">
      <w:r>
        <w:t>3. FUNCIONALIDADES SPRINT 2 – MVP 1.5</w:t>
      </w:r>
    </w:p>
    <w:p w14:paraId="413800E6" w14:textId="77777777" w:rsidR="00A40EA5" w:rsidRDefault="00B40F83">
      <w:r>
        <w:t>3.1. Ritual ARA (Salvavidas) completo</w:t>
      </w:r>
      <w:r>
        <w:br/>
        <w:t>- Flujo en 3 pasos:</w:t>
      </w:r>
      <w:r>
        <w:br/>
        <w:t xml:space="preserve">  - A – Aliento: respiración guiada.</w:t>
      </w:r>
      <w:r>
        <w:br/>
        <w:t xml:space="preserve">  - R – Reenfoca: definir siguiente acción importante.</w:t>
      </w:r>
      <w:r>
        <w:br/>
        <w:t xml:space="preserve">  - A – Actúa: compromiso de foco breve.</w:t>
      </w:r>
      <w:r>
        <w:br/>
        <w:t>- Registrar cada uso: user_id, ritual_id, fecha_hora.</w:t>
      </w:r>
      <w:r>
        <w:br/>
        <w:t>- Para niveles:</w:t>
      </w:r>
      <w:r>
        <w:br/>
      </w:r>
      <w:r>
        <w:lastRenderedPageBreak/>
        <w:t xml:space="preserve">  - Nivel 1: no se muestra.</w:t>
      </w:r>
      <w:r>
        <w:br/>
        <w:t xml:space="preserve">  - Nivel 2: se puede mostrar como teaser bloqueado.</w:t>
      </w:r>
      <w:r>
        <w:br/>
        <w:t xml:space="preserve">  - Nivel 3: bloqueado hasta pago.</w:t>
      </w:r>
    </w:p>
    <w:p w14:paraId="1C875824" w14:textId="77777777" w:rsidR="00A40EA5" w:rsidRDefault="00B40F83">
      <w:r>
        <w:t>3.2. Diagnóstico inicial simple con niveles</w:t>
      </w:r>
      <w:r>
        <w:br/>
        <w:t>- Tras registro, redirigir a /diagnostico.</w:t>
      </w:r>
      <w:r>
        <w:br/>
        <w:t>- 5–7 preguntas tipo escala/múltiple.</w:t>
      </w:r>
      <w:r>
        <w:br/>
        <w:t>- Calcular score y asignar level: 1, 2 o 3.</w:t>
      </w:r>
      <w:r>
        <w:br/>
        <w:t>- Guardar level en users.</w:t>
      </w:r>
      <w:r>
        <w:br/>
        <w:t>- Dashboard y acceso a rituales se adaptan al level:</w:t>
      </w:r>
      <w:r>
        <w:br/>
        <w:t xml:space="preserve">  - Nivel 1: solo C.A.F.É. completo.</w:t>
      </w:r>
      <w:r>
        <w:br/>
        <w:t xml:space="preserve">  - Nivel 2: C.A.F.É. completo + Cierre manual.</w:t>
      </w:r>
      <w:r>
        <w:br/>
        <w:t xml:space="preserve">  - Nivel 3: C.A.F.É. completo + Cierre manual + ARA y audios marcados como bloqueados para upsell.</w:t>
      </w:r>
    </w:p>
    <w:p w14:paraId="0F4D15BA" w14:textId="77777777" w:rsidR="00A40EA5" w:rsidRDefault="00B40F83">
      <w:r>
        <w:t>3.3. Mejora UX de C.A.F.É. (temporizador + checkboxes)</w:t>
      </w:r>
      <w:r>
        <w:br/>
        <w:t>- Modo manual con:</w:t>
      </w:r>
      <w:r>
        <w:br/>
        <w:t xml:space="preserve">  - Temporizador por paso (regla 50 %: se puede avanzar después de la mitad).</w:t>
      </w:r>
      <w:r>
        <w:br/>
        <w:t xml:space="preserve">  - Checkboxes de acciones realizadas.</w:t>
      </w:r>
      <w:r>
        <w:br/>
        <w:t>- Mantener lógica de registro al completar.</w:t>
      </w:r>
    </w:p>
    <w:p w14:paraId="1B474056" w14:textId="77777777" w:rsidR="00A40EA5" w:rsidRDefault="00B40F83">
      <w:r>
        <w:t>3.4. Dashboard con mensajes inteligentes</w:t>
      </w:r>
      <w:r>
        <w:br/>
        <w:t>- Mensajes dinámicos según estado del día:</w:t>
      </w:r>
      <w:r>
        <w:br/>
        <w:t xml:space="preserve">  - No hizo nada hoy → “Tu día está intacto. Empecemos por ganar tu mañana con C.A.F.É.”.</w:t>
      </w:r>
      <w:r>
        <w:br/>
        <w:t xml:space="preserve">  - Hizo C.A.F.É. pero no Cierre → “Ya ganaste la mañana, ahora no dejes el día abierto. Reserva 5 min para el cierre.”.</w:t>
      </w:r>
      <w:r>
        <w:br/>
        <w:t xml:space="preserve">  - Día ganado → mensaje de refuerzo positivo.</w:t>
      </w:r>
    </w:p>
    <w:p w14:paraId="177BECD3" w14:textId="77777777" w:rsidR="00A40EA5" w:rsidRDefault="00B40F83">
      <w:r>
        <w:t>3.5. Métricas básicas admin</w:t>
      </w:r>
      <w:r>
        <w:br/>
        <w:t>- Usuarios totales.</w:t>
      </w:r>
      <w:r>
        <w:br/>
        <w:t>- Usuarios que completaron C.A.F.É. al menos 1 vez.</w:t>
      </w:r>
      <w:r>
        <w:br/>
        <w:t>- Usuarios que completaron Cierre al menos 1 vez.</w:t>
      </w:r>
      <w:r>
        <w:br/>
        <w:t>- Usuarios que usaron ARA al menos 1 vez.</w:t>
      </w:r>
      <w:r>
        <w:br/>
        <w:t>- Racha promedio de usuarios activos.</w:t>
      </w:r>
    </w:p>
    <w:p w14:paraId="08391C5E" w14:textId="77777777" w:rsidR="00A40EA5" w:rsidRDefault="00B40F83">
      <w:r>
        <w:t>4. MODELO DE NEGOCIO Y GATING DE CONTENIDOS</w:t>
      </w:r>
    </w:p>
    <w:p w14:paraId="12020117" w14:textId="77777777" w:rsidR="00A40EA5" w:rsidRDefault="00B40F83">
      <w:r>
        <w:t>4.1. Qué ve cada nivel (resumen)</w:t>
      </w:r>
    </w:p>
    <w:p w14:paraId="71F09902" w14:textId="77777777" w:rsidR="00A40EA5" w:rsidRDefault="00B40F83">
      <w:r>
        <w:t>Nivel 1 (gratis total)</w:t>
      </w:r>
      <w:r>
        <w:br/>
      </w:r>
      <w:r>
        <w:t>- C.A.F.É.: manual + audio (completo, sin pago).</w:t>
      </w:r>
      <w:r>
        <w:br/>
        <w:t>- Cierre: no disponible.</w:t>
      </w:r>
      <w:r>
        <w:br/>
        <w:t>- ARA: no disponible.</w:t>
      </w:r>
    </w:p>
    <w:p w14:paraId="362AD0C5" w14:textId="77777777" w:rsidR="00A40EA5" w:rsidRDefault="00B40F83">
      <w:r>
        <w:t>Nivel 2 (gratis limitado)</w:t>
      </w:r>
      <w:r>
        <w:br/>
        <w:t>- C.A.F.É.: manual + audio.</w:t>
      </w:r>
      <w:r>
        <w:br/>
      </w:r>
      <w:r>
        <w:lastRenderedPageBreak/>
        <w:t>- Cierre: solo manual (audios bloqueados como premium).</w:t>
      </w:r>
      <w:r>
        <w:br/>
        <w:t>- ARA: oculto o mostrado como “disponible en versión completa”.</w:t>
      </w:r>
    </w:p>
    <w:p w14:paraId="2397F6E6" w14:textId="77777777" w:rsidR="00A40EA5" w:rsidRDefault="00B40F83">
      <w:r>
        <w:t>Nivel 3 (candidato a pago)</w:t>
      </w:r>
      <w:r>
        <w:br/>
        <w:t>- Antes de pagar:</w:t>
      </w:r>
      <w:r>
        <w:br/>
        <w:t xml:space="preserve">  - C.A.F.É.: manual + audio.</w:t>
      </w:r>
      <w:r>
        <w:br/>
        <w:t xml:space="preserve">  - Cierre: solo manual, audios bloqueados.</w:t>
      </w:r>
      <w:r>
        <w:br/>
        <w:t xml:space="preserve">  - ARA: bloqueado.</w:t>
      </w:r>
      <w:r>
        <w:br/>
        <w:t>- Después de pago (premium):</w:t>
      </w:r>
      <w:r>
        <w:br/>
        <w:t xml:space="preserve">  - C.A.F.É.: igual.</w:t>
      </w:r>
      <w:r>
        <w:br/>
        <w:t xml:space="preserve">  - Cierre: manual + audios.</w:t>
      </w:r>
      <w:r>
        <w:br/>
        <w:t xml:space="preserve">  - ARA: completo.</w:t>
      </w:r>
    </w:p>
    <w:p w14:paraId="17E7AD86" w14:textId="77777777" w:rsidR="00A40EA5" w:rsidRDefault="00B40F83">
      <w:r>
        <w:t>4.2. Flujo tras diagnóstico</w:t>
      </w:r>
      <w:r>
        <w:br/>
        <w:t>- Usuario se registra → hace diagnóstico → se asigna nivel.</w:t>
      </w:r>
      <w:r>
        <w:br/>
        <w:t>- Nivel 1: va directo a dashboard con foco en C.A.F.É.</w:t>
      </w:r>
      <w:r>
        <w:br/>
        <w:t>- Nivel 2: dashboard con C.A.F.É. completo + Cierre manual y teaser de versión guiada.</w:t>
      </w:r>
      <w:r>
        <w:br/>
        <w:t>- Nivel 3: dashboard con C.A.F.É. completo, Cierre manual y ARA bloqueado, con CTA claro para desbloquear versión completa.</w:t>
      </w:r>
    </w:p>
    <w:p w14:paraId="2DF8AA99" w14:textId="77777777" w:rsidR="00A40EA5" w:rsidRDefault="00B40F83">
      <w:r>
        <w:t>5. PAGO MANUAL DESDE DÍA 1 (SIN WEBHOOKS)</w:t>
      </w:r>
    </w:p>
    <w:p w14:paraId="37B57CE9" w14:textId="77777777" w:rsidR="00A40EA5" w:rsidRDefault="00B40F83">
      <w:r>
        <w:t>5.1. Pantalla de planes / pago manual</w:t>
      </w:r>
      <w:r>
        <w:br/>
        <w:t>- Ruta /planes accesible a usuarios (sobre todo nivel 2 y 3).</w:t>
      </w:r>
      <w:r>
        <w:br/>
        <w:t>- Mostrar:</w:t>
      </w:r>
      <w:r>
        <w:br/>
        <w:t xml:space="preserve">  - Beneficios del plan premium:</w:t>
      </w:r>
      <w:r>
        <w:br/>
        <w:t xml:space="preserve">    - Audios guiados del Ritual de Cierre.</w:t>
      </w:r>
      <w:r>
        <w:br/>
        <w:t xml:space="preserve">    - Acceso completo a ARA.</w:t>
      </w:r>
      <w:r>
        <w:br/>
        <w:t xml:space="preserve">    - Sistema completo de 3 rituales.</w:t>
      </w:r>
      <w:r>
        <w:br/>
        <w:t xml:space="preserve">  - Precio (mensual/anual o solo un plan al inicio).</w:t>
      </w:r>
      <w:r>
        <w:br/>
        <w:t>- Botón “Pagar ahora” que puede:</w:t>
      </w:r>
      <w:r>
        <w:br/>
        <w:t xml:space="preserve">  - Redirigir a un link de pago Wompi/Stripe/MP.</w:t>
      </w:r>
      <w:r>
        <w:br/>
        <w:t xml:space="preserve">  - O abrir WhatsApp/forma de contacto con mensaje predefinido: “Quiero desbloquear la versión completa de La Llave de tu Potencial”.</w:t>
      </w:r>
    </w:p>
    <w:p w14:paraId="4885BB81" w14:textId="77777777" w:rsidR="00A40EA5" w:rsidRDefault="00B40F83">
      <w:r>
        <w:t>5.2. Activación manual por admin</w:t>
      </w:r>
      <w:r>
        <w:br/>
        <w:t>- En el panel admin, cada usuario tiene:</w:t>
      </w:r>
      <w:r>
        <w:br/>
        <w:t xml:space="preserve">  - Campo is_premium (boolean) o subscription_status (free/premium).</w:t>
      </w:r>
      <w:r>
        <w:br/>
        <w:t>- Flujo:</w:t>
      </w:r>
      <w:r>
        <w:br/>
        <w:t xml:space="preserve">  - El usuario paga por fuera (link/WhatsApp).</w:t>
      </w:r>
      <w:r>
        <w:br/>
        <w:t xml:space="preserve">  - El admin recibe comprobante.</w:t>
      </w:r>
      <w:r>
        <w:br/>
        <w:t xml:space="preserve">  - El admin marca is_premium = true.</w:t>
      </w:r>
      <w:r>
        <w:br/>
        <w:t>- Efecto:</w:t>
      </w:r>
      <w:r>
        <w:br/>
        <w:t xml:space="preserve">  - El usuario ve Cierre con audios desbloqueados.</w:t>
      </w:r>
      <w:r>
        <w:br/>
        <w:t xml:space="preserve">  - El usuario ve ARA desbloqueado.</w:t>
      </w:r>
    </w:p>
    <w:p w14:paraId="4D771AEE" w14:textId="77777777" w:rsidR="00A40EA5" w:rsidRDefault="00B40F83">
      <w:r>
        <w:lastRenderedPageBreak/>
        <w:t>5.3. Compatibilidad futura con automatización</w:t>
      </w:r>
      <w:r>
        <w:br/>
        <w:t>- La lógica de premium no debe depender de cómo se activó (manual o webhook).</w:t>
      </w:r>
      <w:r>
        <w:br/>
        <w:t>- Toda la app se basa en is_premium / subscription_status.</w:t>
      </w:r>
      <w:r>
        <w:br/>
        <w:t>- En una fase posterior, los webhooks de la pasarela actualizarán este flag automáticamente.</w:t>
      </w:r>
    </w:p>
    <w:p w14:paraId="6D50F8D8" w14:textId="77777777" w:rsidR="00A40EA5" w:rsidRDefault="00B40F83">
      <w:r>
        <w:t>6. ARQUITECTURA PROPUESTA (LARAVEL 11, SOLID)</w:t>
      </w:r>
    </w:p>
    <w:p w14:paraId="5667753F" w14:textId="77777777" w:rsidR="00A40EA5" w:rsidRDefault="00B40F83">
      <w:r>
        <w:t>Estructura sugerida de carpetas</w:t>
      </w:r>
    </w:p>
    <w:p w14:paraId="5A09D89D" w14:textId="77777777" w:rsidR="00A40EA5" w:rsidRDefault="00B40F83">
      <w:r>
        <w:t>app/</w:t>
      </w:r>
      <w:r>
        <w:br/>
        <w:t>- Domains/</w:t>
      </w:r>
      <w:r>
        <w:br/>
        <w:t xml:space="preserve">  - Ritual/</w:t>
      </w:r>
      <w:r>
        <w:br/>
        <w:t xml:space="preserve">    - Models/</w:t>
      </w:r>
      <w:r>
        <w:br/>
        <w:t xml:space="preserve">      - Ritual.php (id, slug, name, type, steps JSON, duration_min, min_level, is_active)</w:t>
      </w:r>
      <w:r>
        <w:br/>
        <w:t xml:space="preserve">    - Actions/</w:t>
      </w:r>
      <w:r>
        <w:br/>
        <w:t xml:space="preserve">      - CompleteRitual.php (marcar ritual como completado para un usuario)</w:t>
      </w:r>
      <w:r>
        <w:br/>
        <w:t xml:space="preserve">    - Repositories/</w:t>
      </w:r>
      <w:r>
        <w:br/>
        <w:t xml:space="preserve">      - RitualRepositoryInterface.php</w:t>
      </w:r>
      <w:r>
        <w:br/>
        <w:t xml:space="preserve">      - EloquentRitualRepository.php</w:t>
      </w:r>
      <w:r>
        <w:br/>
        <w:t xml:space="preserve">    - DTOs/</w:t>
      </w:r>
      <w:r>
        <w:br/>
        <w:t xml:space="preserve">      - RitualCompletionDTO.php</w:t>
      </w:r>
      <w:r>
        <w:br/>
        <w:t xml:space="preserve">  - UserProgress/</w:t>
      </w:r>
      <w:r>
        <w:br/>
        <w:t xml:space="preserve">    - Models/</w:t>
      </w:r>
      <w:r>
        <w:br/>
        <w:t xml:space="preserve">      - RitualCompletion.php (user_id, ritual_id, completed_at)</w:t>
      </w:r>
      <w:r>
        <w:br/>
        <w:t xml:space="preserve">      - UserDailyStatus.php (user_id, date, is_day_won, caf</w:t>
      </w:r>
      <w:r>
        <w:t>e_done, ara_used, cierre_done, streak)</w:t>
      </w:r>
      <w:r>
        <w:br/>
        <w:t xml:space="preserve">    - Actions/</w:t>
      </w:r>
      <w:r>
        <w:br/>
        <w:t xml:space="preserve">      - UpdateStreak.php (lógica de racha y día ganado)</w:t>
      </w:r>
      <w:r>
        <w:br/>
        <w:t xml:space="preserve">  - Diagnostics/</w:t>
      </w:r>
      <w:r>
        <w:br/>
        <w:t xml:space="preserve">    - Models/</w:t>
      </w:r>
      <w:r>
        <w:br/>
        <w:t xml:space="preserve">      - DiagnosticResult.php (user_id, level, score, created_at)</w:t>
      </w:r>
    </w:p>
    <w:p w14:paraId="46C7D9FF" w14:textId="77777777" w:rsidR="00A40EA5" w:rsidRDefault="00B40F83">
      <w:r>
        <w:t>- Http/</w:t>
      </w:r>
      <w:r>
        <w:br/>
        <w:t xml:space="preserve">  - Controllers/</w:t>
      </w:r>
      <w:r>
        <w:br/>
        <w:t xml:space="preserve">    - DashboardController.php</w:t>
      </w:r>
      <w:r>
        <w:br/>
        <w:t xml:space="preserve">    - RitualController.php</w:t>
      </w:r>
      <w:r>
        <w:br/>
        <w:t xml:space="preserve">    - DiagnosisController.php</w:t>
      </w:r>
      <w:r>
        <w:br/>
        <w:t xml:space="preserve">    - PlansController.php</w:t>
      </w:r>
      <w:r>
        <w:br/>
        <w:t xml:space="preserve">    - Admin/</w:t>
      </w:r>
      <w:r>
        <w:br/>
        <w:t xml:space="preserve">      - RitualAdminController.php</w:t>
      </w:r>
      <w:r>
        <w:br/>
        <w:t xml:space="preserve">      - UserAdminController.php</w:t>
      </w:r>
      <w:r>
        <w:br/>
        <w:t xml:space="preserve">      - MetricsAdminController.php</w:t>
      </w:r>
    </w:p>
    <w:p w14:paraId="7C02F91B" w14:textId="77777777" w:rsidR="00A40EA5" w:rsidRDefault="00B40F83">
      <w:r>
        <w:lastRenderedPageBreak/>
        <w:t>- Support/</w:t>
      </w:r>
      <w:r>
        <w:br/>
        <w:t xml:space="preserve">  - Metrics/</w:t>
      </w:r>
      <w:r>
        <w:br/>
        <w:t xml:space="preserve">    - TrackingService.php</w:t>
      </w:r>
    </w:p>
    <w:p w14:paraId="191B691D" w14:textId="77777777" w:rsidR="00A40EA5" w:rsidRDefault="00B40F83">
      <w:r>
        <w:t>Migraciones mínimas</w:t>
      </w:r>
      <w:r>
        <w:br/>
        <w:t>- users (Laravel default + campos level, role, is_premium).</w:t>
      </w:r>
      <w:r>
        <w:br/>
        <w:t>- rituals (slug, name, type, steps, duration_min, min_level, is_active).</w:t>
      </w:r>
      <w:r>
        <w:br/>
        <w:t>- ritual_completions (user_id, ritual_id, completed_at).</w:t>
      </w:r>
      <w:r>
        <w:br/>
        <w:t>- user_daily_status (user_id, date, is_day_won, cafe_done, ara_used, cierre_done, streak).</w:t>
      </w:r>
      <w:r>
        <w:br/>
        <w:t>- diagnostics (user_id, level, score, created_at).</w:t>
      </w:r>
    </w:p>
    <w:p w14:paraId="4B9C2B04" w14:textId="77777777" w:rsidR="00A40EA5" w:rsidRDefault="00B40F83">
      <w:r>
        <w:t>Rutas principales</w:t>
      </w:r>
      <w:r>
        <w:br/>
        <w:t>- Ruta pública landing: explicación corta + links a registro/login.</w:t>
      </w:r>
      <w:r>
        <w:br/>
        <w:t>- Auth estándar (Laravel).</w:t>
      </w:r>
      <w:r>
        <w:br/>
        <w:t>- Grupo auth:</w:t>
      </w:r>
      <w:r>
        <w:br/>
        <w:t xml:space="preserve">  - /dashboard → DashboardController@index.</w:t>
      </w:r>
      <w:r>
        <w:br/>
        <w:t xml:space="preserve">  - /diagnostico (GET/POST) → DiagnosisController.</w:t>
      </w:r>
      <w:r>
        <w:br/>
        <w:t xml:space="preserve">  - /ritual/{slug} (GET) → RitualController@show.</w:t>
      </w:r>
      <w:r>
        <w:br/>
        <w:t xml:space="preserve">  - /ritual/{slug}/complete (POST) → RitualController@complete.</w:t>
      </w:r>
      <w:r>
        <w:br/>
        <w:t xml:space="preserve">  - /planes (GET) → PlansController@index (planes + botón de pago manual).</w:t>
      </w:r>
    </w:p>
    <w:p w14:paraId="412B1C1C" w14:textId="77777777" w:rsidR="00A40EA5" w:rsidRDefault="00B40F83">
      <w:r>
        <w:t>- Grupo admin (auth + can:admin):</w:t>
      </w:r>
      <w:r>
        <w:br/>
        <w:t xml:space="preserve">  - /admin/rituales (CRUD básico).</w:t>
      </w:r>
      <w:r>
        <w:br/>
        <w:t xml:space="preserve">  - /admin/usuarios (listar y editar is_premium, level, role).</w:t>
      </w:r>
      <w:r>
        <w:br/>
        <w:t xml:space="preserve">  - /admin/metrics (métricas simples).</w:t>
      </w:r>
    </w:p>
    <w:p w14:paraId="2DE227FA" w14:textId="77777777" w:rsidR="00A40EA5" w:rsidRDefault="00B40F83">
      <w:r>
        <w:t>7. HISTORIAS DE USUARIO (HU) – VERSIÓN ACTUAL</w:t>
      </w:r>
    </w:p>
    <w:p w14:paraId="58247870" w14:textId="77777777" w:rsidR="00A40EA5" w:rsidRDefault="00B40F83">
      <w:r>
        <w:t>Sprint 1 – MVP 1</w:t>
      </w:r>
    </w:p>
    <w:p w14:paraId="0A2D39A2" w14:textId="77777777" w:rsidR="00A40EA5" w:rsidRDefault="00B40F83">
      <w:r>
        <w:t>HU1 – Registro y login básico</w:t>
      </w:r>
      <w:r>
        <w:br/>
        <w:t>Como usuario nuevo</w:t>
      </w:r>
      <w:r>
        <w:br/>
        <w:t>Quiero crear una cuenta con nombre, email y contraseña</w:t>
      </w:r>
      <w:r>
        <w:br/>
        <w:t>Para tener un espacio propio donde se guarde mi progreso.</w:t>
      </w:r>
    </w:p>
    <w:p w14:paraId="0408A045" w14:textId="77777777" w:rsidR="00A40EA5" w:rsidRDefault="00B40F83">
      <w:r>
        <w:t>Criterios de aceptación:</w:t>
      </w:r>
      <w:r>
        <w:br/>
        <w:t>- Formulario de registro (nombre, email, contraseña).</w:t>
      </w:r>
      <w:r>
        <w:br/>
        <w:t>- Formulario de login.</w:t>
      </w:r>
      <w:r>
        <w:br/>
        <w:t>- Tras registro o login exitoso → redirección a dashboard.</w:t>
      </w:r>
    </w:p>
    <w:p w14:paraId="59F9352E" w14:textId="77777777" w:rsidR="00A40EA5" w:rsidRDefault="00B40F83">
      <w:r>
        <w:t>HU2 – Dashboard básico con acceso a rituales</w:t>
      </w:r>
      <w:r>
        <w:br/>
        <w:t>Como usuario autenticado</w:t>
      </w:r>
      <w:r>
        <w:br/>
      </w:r>
      <w:r>
        <w:t>Quiero ver en una pantalla mis rituales y mi estado del día</w:t>
      </w:r>
      <w:r>
        <w:br/>
        <w:t>Para saber qué hacer ahora mismo.</w:t>
      </w:r>
    </w:p>
    <w:p w14:paraId="487A15CE" w14:textId="77777777" w:rsidR="00A40EA5" w:rsidRDefault="00B40F83">
      <w:r>
        <w:lastRenderedPageBreak/>
        <w:t>Criterios:</w:t>
      </w:r>
      <w:r>
        <w:br/>
        <w:t>- Ver botones para C.A.F.É. y Cierre.</w:t>
      </w:r>
      <w:r>
        <w:br/>
        <w:t>- Ver estado de hoy: C.A.F.É. hecho/no hecho, Cierre hecho/no hecho.</w:t>
      </w:r>
      <w:r>
        <w:br/>
        <w:t>- Ver racha simple.</w:t>
      </w:r>
    </w:p>
    <w:p w14:paraId="0EA34F7D" w14:textId="77777777" w:rsidR="00A40EA5" w:rsidRDefault="00B40F83">
      <w:r>
        <w:t>HU3 – Ritual C.A.F.É. funcional (manual mínimo)</w:t>
      </w:r>
      <w:r>
        <w:br/>
        <w:t>Como usuario</w:t>
      </w:r>
      <w:r>
        <w:br/>
        <w:t>Quiero seguir el Ritual C.A.F.É. paso a paso</w:t>
      </w:r>
      <w:r>
        <w:br/>
        <w:t>Para arrancar mi mañana con claridad.</w:t>
      </w:r>
    </w:p>
    <w:p w14:paraId="2A2D251C" w14:textId="77777777" w:rsidR="00A40EA5" w:rsidRDefault="00B40F83">
      <w:r>
        <w:t>Criterios:</w:t>
      </w:r>
      <w:r>
        <w:br/>
        <w:t>- Pasos C, A, F en pantalla.</w:t>
      </w:r>
      <w:r>
        <w:br/>
        <w:t>- Botón final que marca el ritual como completado hoy.</w:t>
      </w:r>
    </w:p>
    <w:p w14:paraId="20F56D94" w14:textId="77777777" w:rsidR="00A40EA5" w:rsidRDefault="00B40F83">
      <w:r>
        <w:t>HU4 – Ritual de Cierre funcional (manual mínimo)</w:t>
      </w:r>
      <w:r>
        <w:br/>
        <w:t>Como usuario</w:t>
      </w:r>
      <w:r>
        <w:br/>
        <w:t>Quiero tener un cierre guiado simple</w:t>
      </w:r>
      <w:r>
        <w:br/>
        <w:t>Para no irme a dormir con la cabeza llena.</w:t>
      </w:r>
    </w:p>
    <w:p w14:paraId="02798868" w14:textId="77777777" w:rsidR="00A40EA5" w:rsidRDefault="00B40F83">
      <w:r>
        <w:t>Criterios:</w:t>
      </w:r>
      <w:r>
        <w:br/>
        <w:t>- Pasos simples de reflexión y cierre.</w:t>
      </w:r>
      <w:r>
        <w:br/>
        <w:t>- Botón final que marca el cierre como completo hoy.</w:t>
      </w:r>
    </w:p>
    <w:p w14:paraId="0B72B5C2" w14:textId="77777777" w:rsidR="00A40EA5" w:rsidRDefault="00B40F83">
      <w:r>
        <w:t>HU5 – Lógica básica de racha y día ganado</w:t>
      </w:r>
      <w:r>
        <w:br/>
        <w:t>Como usuario</w:t>
      </w:r>
      <w:r>
        <w:br/>
        <w:t>Quiero ver cuántos días seguidos llevo ganando el día</w:t>
      </w:r>
      <w:r>
        <w:br/>
        <w:t>Para motivarme a mantener el ritmo.</w:t>
      </w:r>
    </w:p>
    <w:p w14:paraId="4AB37AE4" w14:textId="77777777" w:rsidR="00A40EA5" w:rsidRDefault="00B40F83">
      <w:r>
        <w:t>Criterios:</w:t>
      </w:r>
      <w:r>
        <w:br/>
        <w:t>- Día ganado: C.A.F.É. + Cierre completados el mismo día.</w:t>
      </w:r>
      <w:r>
        <w:br/>
        <w:t>- Racha se actualiza con base en días ganados consecutivos.</w:t>
      </w:r>
      <w:r>
        <w:br/>
        <w:t>- Dashboard muestra racha y estado de día ganado.</w:t>
      </w:r>
    </w:p>
    <w:p w14:paraId="627E5C20" w14:textId="77777777" w:rsidR="00A40EA5" w:rsidRDefault="00B40F83">
      <w:r>
        <w:t>HU6 – Admin ultra básico para rituales</w:t>
      </w:r>
      <w:r>
        <w:br/>
        <w:t>Como admin</w:t>
      </w:r>
      <w:r>
        <w:br/>
        <w:t>Quiero ver y editar la definición de cada ritual</w:t>
      </w:r>
      <w:r>
        <w:br/>
        <w:t>Para poder ajustar textos y pasos sin tocar código.</w:t>
      </w:r>
    </w:p>
    <w:p w14:paraId="24A12A58" w14:textId="77777777" w:rsidR="00A40EA5" w:rsidRDefault="00B40F83">
      <w:r>
        <w:t>Criterios:</w:t>
      </w:r>
      <w:r>
        <w:br/>
        <w:t>- Listado de rituales.</w:t>
      </w:r>
      <w:r>
        <w:br/>
      </w:r>
      <w:r>
        <w:t>- Formulario de edición (nombre, descripción, pasos, duración).</w:t>
      </w:r>
    </w:p>
    <w:p w14:paraId="55E228F7" w14:textId="77777777" w:rsidR="00A40EA5" w:rsidRDefault="00B40F83">
      <w:r>
        <w:t>Sprint 2 – MVP 1.5</w:t>
      </w:r>
    </w:p>
    <w:p w14:paraId="604A7202" w14:textId="77777777" w:rsidR="00A40EA5" w:rsidRDefault="00B40F83">
      <w:r>
        <w:t>HU7 – Ritual ARA completo</w:t>
      </w:r>
      <w:r>
        <w:br/>
        <w:t>Como usuario</w:t>
      </w:r>
      <w:r>
        <w:br/>
      </w:r>
      <w:r>
        <w:lastRenderedPageBreak/>
        <w:t>Quiero un ritual rápido para rescatar mi foco en medio del caos</w:t>
      </w:r>
      <w:r>
        <w:br/>
        <w:t>Para no dejar que un día difícil se coma toda mi energía.</w:t>
      </w:r>
    </w:p>
    <w:p w14:paraId="23048E3F" w14:textId="77777777" w:rsidR="00A40EA5" w:rsidRDefault="00B40F83">
      <w:r>
        <w:t>HU8 – Diagnóstico inicial con niveles</w:t>
      </w:r>
      <w:r>
        <w:br/>
        <w:t>Como usuario nuevo</w:t>
      </w:r>
      <w:r>
        <w:br/>
        <w:t>Quiero responder un diagnóstico rápido</w:t>
      </w:r>
      <w:r>
        <w:br/>
        <w:t>Para que la app adapte qué rituales veo y en qué orden.</w:t>
      </w:r>
    </w:p>
    <w:p w14:paraId="00D1C05C" w14:textId="77777777" w:rsidR="00A40EA5" w:rsidRDefault="00B40F83">
      <w:r>
        <w:t>HU9 – Mejora UX C.A.F.É. (temporizador + checkboxes)</w:t>
      </w:r>
      <w:r>
        <w:br/>
        <w:t>Como usuario</w:t>
      </w:r>
      <w:r>
        <w:br/>
        <w:t>Quiero que el ritual C.A.F.É. me guíe de forma clara</w:t>
      </w:r>
      <w:r>
        <w:br/>
        <w:t>Para sentir que sigo un protocolo diseñado y no solo un texto suelto.</w:t>
      </w:r>
    </w:p>
    <w:p w14:paraId="09CD491D" w14:textId="77777777" w:rsidR="00A40EA5" w:rsidRDefault="00B40F83">
      <w:r>
        <w:t>HU10 – Dashboard con mensajes inteligentes</w:t>
      </w:r>
      <w:r>
        <w:br/>
        <w:t>Como usuario</w:t>
      </w:r>
      <w:r>
        <w:br/>
        <w:t>Quiero que el dashboard me diga qué es lo siguiente más importante</w:t>
      </w:r>
      <w:r>
        <w:br/>
        <w:t>Para no perderme ni tener que pensar demasiado.</w:t>
      </w:r>
    </w:p>
    <w:p w14:paraId="237AA026" w14:textId="77777777" w:rsidR="00A40EA5" w:rsidRDefault="00B40F83">
      <w:r>
        <w:t>HU11 – Métricas básicas admin</w:t>
      </w:r>
      <w:r>
        <w:br/>
        <w:t>Como admin</w:t>
      </w:r>
      <w:r>
        <w:br/>
        <w:t>Quiero ver números simples de uso de rituales</w:t>
      </w:r>
      <w:r>
        <w:br/>
        <w:t>Para entender si el MVP está siendo utilizado.</w:t>
      </w:r>
    </w:p>
    <w:p w14:paraId="325EA324" w14:textId="77777777" w:rsidR="00A40EA5" w:rsidRDefault="00B40F83">
      <w:r>
        <w:t>Pago manual y premium (a partir de Sprint 1 o 2)</w:t>
      </w:r>
    </w:p>
    <w:p w14:paraId="73A5694A" w14:textId="77777777" w:rsidR="00A40EA5" w:rsidRDefault="00B40F83">
      <w:r>
        <w:t>HU12 – Gating de contenido por nivel y estado de pago</w:t>
      </w:r>
      <w:r>
        <w:br/>
        <w:t>Como usuario</w:t>
      </w:r>
      <w:r>
        <w:br/>
        <w:t>Quiero ver claramente qué rituales tengo disponibles según mi nivel y si soy premium</w:t>
      </w:r>
      <w:r>
        <w:br/>
        <w:t>Para no confundirme y entender qué puedo desbloquear si pago.</w:t>
      </w:r>
    </w:p>
    <w:p w14:paraId="2BC52FD6" w14:textId="77777777" w:rsidR="00A40EA5" w:rsidRDefault="00B40F83">
      <w:r>
        <w:t>HU13 – Desbloqueo manual de cuenta premium mediante pago externo</w:t>
      </w:r>
      <w:r>
        <w:br/>
        <w:t>Como admin</w:t>
      </w:r>
      <w:r>
        <w:br/>
        <w:t>Quiero que los usuarios puedan pagar por un canal externo y que yo pueda marcar sus cuentas como premium</w:t>
      </w:r>
      <w:r>
        <w:br/>
        <w:t>Para desbloquearles audios de Cierre y ARA completo sin depender aún de webhooks.</w:t>
      </w:r>
    </w:p>
    <w:p w14:paraId="46C8EED9" w14:textId="77777777" w:rsidR="00A40EA5" w:rsidRDefault="00B40F83">
      <w:r>
        <w:t>Criterios:</w:t>
      </w:r>
      <w:r>
        <w:br/>
        <w:t>- Pantalla de planes con beneficios del premium y botón de pago (link externo o WhatsApp).</w:t>
      </w:r>
      <w:r>
        <w:br/>
        <w:t>- Panel admin con campo is_premium editable.</w:t>
      </w:r>
      <w:r>
        <w:br/>
        <w:t>- Al marcar is_premium = true, el usuario ve Cierre con audios y ARA desbloqueado.</w:t>
      </w:r>
      <w:r>
        <w:br/>
        <w:t>- Toda la lógica de gating se basa en level + is_premium, preparada para que en el futuro un webhook actualice is_premium automáticamente.</w:t>
      </w:r>
      <w:r>
        <w:br/>
      </w:r>
    </w:p>
    <w:sectPr w:rsidR="00A40E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370036">
    <w:abstractNumId w:val="8"/>
  </w:num>
  <w:num w:numId="2" w16cid:durableId="624507758">
    <w:abstractNumId w:val="6"/>
  </w:num>
  <w:num w:numId="3" w16cid:durableId="286744445">
    <w:abstractNumId w:val="5"/>
  </w:num>
  <w:num w:numId="4" w16cid:durableId="649214425">
    <w:abstractNumId w:val="4"/>
  </w:num>
  <w:num w:numId="5" w16cid:durableId="81798250">
    <w:abstractNumId w:val="7"/>
  </w:num>
  <w:num w:numId="6" w16cid:durableId="601381229">
    <w:abstractNumId w:val="3"/>
  </w:num>
  <w:num w:numId="7" w16cid:durableId="1863662681">
    <w:abstractNumId w:val="2"/>
  </w:num>
  <w:num w:numId="8" w16cid:durableId="1600061800">
    <w:abstractNumId w:val="1"/>
  </w:num>
  <w:num w:numId="9" w16cid:durableId="37362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49A"/>
    <w:rsid w:val="00A40EA5"/>
    <w:rsid w:val="00AA1D8D"/>
    <w:rsid w:val="00B40F8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96DDA"/>
  <w14:defaultImageDpi w14:val="300"/>
  <w15:docId w15:val="{1633A3B1-FFF1-4283-BAC0-D029DE17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2125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Leguizamo</cp:lastModifiedBy>
  <cp:revision>2</cp:revision>
  <dcterms:created xsi:type="dcterms:W3CDTF">2025-12-24T15:04:00Z</dcterms:created>
  <dcterms:modified xsi:type="dcterms:W3CDTF">2025-12-24T15:04:00Z</dcterms:modified>
  <cp:category/>
</cp:coreProperties>
</file>